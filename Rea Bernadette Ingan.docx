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FE54D" w14:textId="77777777" w:rsidR="00CE3C86" w:rsidRPr="00F21FFE" w:rsidRDefault="00000000" w:rsidP="006C5908">
      <w:pPr>
        <w:pStyle w:val="Title"/>
        <w:jc w:val="both"/>
        <w:rPr>
          <w:rFonts w:cstheme="majorHAnsi"/>
          <w:color w:val="auto"/>
        </w:rPr>
      </w:pPr>
      <w:r w:rsidRPr="00F21FFE">
        <w:rPr>
          <w:rFonts w:cstheme="majorHAnsi"/>
          <w:color w:val="auto"/>
        </w:rPr>
        <w:t>REA BERNADETTE M. INGAN</w:t>
      </w:r>
    </w:p>
    <w:p w14:paraId="29BCA97E" w14:textId="77777777" w:rsidR="00CE3C86" w:rsidRPr="00F21FFE" w:rsidRDefault="00000000" w:rsidP="00283E11">
      <w:pPr>
        <w:spacing w:after="0" w:line="240" w:lineRule="auto"/>
        <w:jc w:val="both"/>
        <w:rPr>
          <w:rFonts w:asciiTheme="majorHAnsi" w:hAnsiTheme="majorHAnsi" w:cstheme="majorHAnsi"/>
        </w:rPr>
      </w:pPr>
      <w:r w:rsidRPr="00F21FFE">
        <w:rPr>
          <w:rFonts w:asciiTheme="majorHAnsi" w:hAnsiTheme="majorHAnsi" w:cstheme="majorHAnsi"/>
        </w:rPr>
        <w:t>Junior Web &amp; Mobile Developer</w:t>
      </w:r>
    </w:p>
    <w:p w14:paraId="45BF1D8A" w14:textId="41734A79" w:rsidR="00CE3C86" w:rsidRDefault="00000000" w:rsidP="00283E11">
      <w:pPr>
        <w:spacing w:after="0" w:line="240" w:lineRule="auto"/>
        <w:jc w:val="both"/>
        <w:rPr>
          <w:rFonts w:asciiTheme="majorHAnsi" w:hAnsiTheme="majorHAnsi" w:cstheme="majorHAnsi"/>
        </w:rPr>
      </w:pPr>
      <w:r w:rsidRPr="00F21FFE">
        <w:rPr>
          <w:rFonts w:asciiTheme="majorHAnsi" w:hAnsiTheme="majorHAnsi" w:cstheme="majorHAnsi"/>
        </w:rPr>
        <w:t xml:space="preserve">Philippines • </w:t>
      </w:r>
      <w:hyperlink r:id="rId6" w:history="1">
        <w:r w:rsidR="00283E11" w:rsidRPr="00FA2B72">
          <w:rPr>
            <w:rStyle w:val="Hyperlink"/>
            <w:rFonts w:asciiTheme="majorHAnsi" w:hAnsiTheme="majorHAnsi" w:cstheme="majorHAnsi"/>
          </w:rPr>
          <w:t>inganrea25@gmail.com</w:t>
        </w:r>
      </w:hyperlink>
      <w:r w:rsidRPr="00F21FFE">
        <w:rPr>
          <w:rFonts w:asciiTheme="majorHAnsi" w:hAnsiTheme="majorHAnsi" w:cstheme="majorHAnsi"/>
        </w:rPr>
        <w:t xml:space="preserve"> • +63 939 244 8753 </w:t>
      </w:r>
    </w:p>
    <w:p w14:paraId="3A0E0160" w14:textId="35C1ABB3" w:rsidR="001C73CB" w:rsidRDefault="001C73CB" w:rsidP="00283E11">
      <w:pPr>
        <w:spacing w:after="0" w:line="240" w:lineRule="auto"/>
        <w:jc w:val="both"/>
        <w:rPr>
          <w:rFonts w:asciiTheme="majorHAnsi" w:hAnsiTheme="majorHAnsi" w:cstheme="majorHAnsi"/>
        </w:rPr>
      </w:pPr>
      <w:hyperlink r:id="rId7" w:history="1">
        <w:r w:rsidRPr="00B92048">
          <w:rPr>
            <w:rStyle w:val="Hyperlink"/>
            <w:rFonts w:asciiTheme="majorHAnsi" w:hAnsiTheme="majorHAnsi" w:cstheme="majorHAnsi"/>
          </w:rPr>
          <w:t>https://reaingan.github.io/INGAN.PORTFOLIO/</w:t>
        </w:r>
      </w:hyperlink>
      <w:r>
        <w:rPr>
          <w:rFonts w:asciiTheme="majorHAnsi" w:hAnsiTheme="majorHAnsi" w:cstheme="majorHAnsi"/>
        </w:rPr>
        <w:t xml:space="preserve"> </w:t>
      </w:r>
    </w:p>
    <w:p w14:paraId="4FDD1E02" w14:textId="77777777" w:rsidR="00CE3C86" w:rsidRPr="00F21FFE" w:rsidRDefault="00000000" w:rsidP="006C5908">
      <w:pPr>
        <w:pStyle w:val="Heading1"/>
        <w:spacing w:line="240" w:lineRule="auto"/>
        <w:jc w:val="both"/>
        <w:rPr>
          <w:rFonts w:cstheme="majorHAnsi"/>
          <w:color w:val="auto"/>
        </w:rPr>
      </w:pPr>
      <w:r w:rsidRPr="00F21FFE">
        <w:rPr>
          <w:rFonts w:cstheme="majorHAnsi"/>
          <w:color w:val="auto"/>
        </w:rPr>
        <w:t>PROFESSIONAL EXPERIENCE</w:t>
      </w:r>
    </w:p>
    <w:p w14:paraId="70D51BA0" w14:textId="77777777" w:rsidR="00CE3C86" w:rsidRPr="00F21FFE" w:rsidRDefault="00000000" w:rsidP="006C5908">
      <w:pPr>
        <w:spacing w:line="240" w:lineRule="auto"/>
        <w:jc w:val="both"/>
        <w:rPr>
          <w:rFonts w:asciiTheme="majorHAnsi" w:hAnsiTheme="majorHAnsi" w:cstheme="majorHAnsi"/>
        </w:rPr>
      </w:pPr>
      <w:r w:rsidRPr="00F21FFE">
        <w:rPr>
          <w:rFonts w:asciiTheme="majorHAnsi" w:hAnsiTheme="majorHAnsi" w:cstheme="majorHAnsi"/>
          <w:b/>
        </w:rPr>
        <w:t>University of Northern Philippines – Vigan, Ilocos Sur</w:t>
      </w:r>
    </w:p>
    <w:p w14:paraId="3A91AE5B" w14:textId="77777777" w:rsidR="00CE3C86" w:rsidRPr="00F21FFE" w:rsidRDefault="00000000" w:rsidP="006C5908">
      <w:pPr>
        <w:spacing w:line="240" w:lineRule="auto"/>
        <w:jc w:val="both"/>
        <w:rPr>
          <w:rFonts w:asciiTheme="majorHAnsi" w:hAnsiTheme="majorHAnsi" w:cstheme="majorHAnsi"/>
        </w:rPr>
      </w:pPr>
      <w:r w:rsidRPr="00F21FFE">
        <w:rPr>
          <w:rFonts w:asciiTheme="majorHAnsi" w:hAnsiTheme="majorHAnsi" w:cstheme="majorHAnsi"/>
        </w:rPr>
        <w:t>Administrative Intern</w:t>
      </w:r>
    </w:p>
    <w:p w14:paraId="01DA9BD3" w14:textId="77777777" w:rsidR="00CE3C86" w:rsidRPr="00F21FFE" w:rsidRDefault="00000000" w:rsidP="00417B82">
      <w:pPr>
        <w:spacing w:line="240" w:lineRule="auto"/>
        <w:jc w:val="both"/>
        <w:rPr>
          <w:rFonts w:asciiTheme="majorHAnsi" w:hAnsiTheme="majorHAnsi" w:cstheme="majorHAnsi"/>
        </w:rPr>
      </w:pPr>
      <w:r w:rsidRPr="00F21FFE">
        <w:rPr>
          <w:rFonts w:asciiTheme="majorHAnsi" w:hAnsiTheme="majorHAnsi" w:cstheme="majorHAnsi"/>
        </w:rPr>
        <w:t>July 2024 – August 2024</w:t>
      </w:r>
    </w:p>
    <w:p w14:paraId="1D31ACC3" w14:textId="3A70BE45" w:rsidR="00417B82" w:rsidRPr="00417B82" w:rsidRDefault="00000000" w:rsidP="00417B82">
      <w:pPr>
        <w:pStyle w:val="ListParagraph"/>
        <w:numPr>
          <w:ilvl w:val="0"/>
          <w:numId w:val="16"/>
        </w:numPr>
        <w:spacing w:line="240" w:lineRule="auto"/>
        <w:jc w:val="both"/>
        <w:rPr>
          <w:rFonts w:asciiTheme="majorHAnsi" w:hAnsiTheme="majorHAnsi" w:cstheme="majorHAnsi"/>
        </w:rPr>
      </w:pPr>
      <w:r w:rsidRPr="00417B82">
        <w:rPr>
          <w:rFonts w:asciiTheme="majorHAnsi" w:hAnsiTheme="majorHAnsi" w:cstheme="majorHAnsi"/>
        </w:rPr>
        <w:t>Coordinated over 200 digital inquiries and managed scheduling for university staff and students</w:t>
      </w:r>
    </w:p>
    <w:p w14:paraId="732D3D9E" w14:textId="13B2030C" w:rsidR="00417B82" w:rsidRPr="00417B82" w:rsidRDefault="00000000" w:rsidP="00417B82">
      <w:pPr>
        <w:pStyle w:val="ListParagraph"/>
        <w:numPr>
          <w:ilvl w:val="0"/>
          <w:numId w:val="16"/>
        </w:numPr>
        <w:spacing w:line="240" w:lineRule="auto"/>
        <w:jc w:val="both"/>
        <w:rPr>
          <w:rFonts w:asciiTheme="majorHAnsi" w:hAnsiTheme="majorHAnsi" w:cstheme="majorHAnsi"/>
        </w:rPr>
      </w:pPr>
      <w:r w:rsidRPr="00417B82">
        <w:rPr>
          <w:rFonts w:asciiTheme="majorHAnsi" w:hAnsiTheme="majorHAnsi" w:cstheme="majorHAnsi"/>
        </w:rPr>
        <w:t>Digitized and organized student records, reducing file retrieval time by 30%</w:t>
      </w:r>
    </w:p>
    <w:p w14:paraId="478625FA" w14:textId="77777777" w:rsidR="00417B82" w:rsidRDefault="00000000" w:rsidP="00417B82">
      <w:pPr>
        <w:pStyle w:val="ListParagraph"/>
        <w:numPr>
          <w:ilvl w:val="0"/>
          <w:numId w:val="16"/>
        </w:numPr>
        <w:spacing w:line="240" w:lineRule="auto"/>
        <w:jc w:val="both"/>
        <w:rPr>
          <w:rFonts w:asciiTheme="majorHAnsi" w:hAnsiTheme="majorHAnsi" w:cstheme="majorHAnsi"/>
        </w:rPr>
      </w:pPr>
      <w:r w:rsidRPr="00417B82">
        <w:rPr>
          <w:rFonts w:asciiTheme="majorHAnsi" w:hAnsiTheme="majorHAnsi" w:cstheme="majorHAnsi"/>
        </w:rPr>
        <w:t>Assisted in cross-department communications and calendar management</w:t>
      </w:r>
    </w:p>
    <w:p w14:paraId="1B98CF50" w14:textId="77777777" w:rsidR="00417B82" w:rsidRDefault="00000000" w:rsidP="00417B82">
      <w:pPr>
        <w:pStyle w:val="ListParagraph"/>
        <w:numPr>
          <w:ilvl w:val="0"/>
          <w:numId w:val="16"/>
        </w:numPr>
        <w:spacing w:line="240" w:lineRule="auto"/>
        <w:jc w:val="both"/>
        <w:rPr>
          <w:rFonts w:asciiTheme="majorHAnsi" w:hAnsiTheme="majorHAnsi" w:cstheme="majorHAnsi"/>
        </w:rPr>
      </w:pPr>
      <w:r w:rsidRPr="00417B82">
        <w:rPr>
          <w:rFonts w:asciiTheme="majorHAnsi" w:hAnsiTheme="majorHAnsi" w:cstheme="majorHAnsi"/>
        </w:rPr>
        <w:t>Gained hands-on experience in digital documentation and professional office systems</w:t>
      </w:r>
    </w:p>
    <w:p w14:paraId="31341B4A" w14:textId="77777777" w:rsidR="00417B82" w:rsidRDefault="00417B82" w:rsidP="00417B82">
      <w:pPr>
        <w:spacing w:line="240" w:lineRule="auto"/>
        <w:jc w:val="both"/>
        <w:rPr>
          <w:rFonts w:asciiTheme="majorHAnsi" w:hAnsiTheme="majorHAnsi" w:cstheme="majorHAnsi"/>
        </w:rPr>
      </w:pPr>
      <w:r w:rsidRPr="00417B82">
        <w:rPr>
          <w:rFonts w:asciiTheme="majorHAnsi" w:hAnsiTheme="majorHAnsi" w:cstheme="majorHAnsi"/>
          <w:b/>
          <w:bCs/>
        </w:rPr>
        <w:t>Misanorge.ph &amp; Qualityofsweden.se – Remote</w:t>
      </w:r>
    </w:p>
    <w:p w14:paraId="45E90F22" w14:textId="7FBA82AD" w:rsidR="00417B82" w:rsidRPr="00417B82" w:rsidRDefault="00417B82" w:rsidP="00417B82">
      <w:pPr>
        <w:spacing w:line="240" w:lineRule="auto"/>
        <w:rPr>
          <w:rFonts w:asciiTheme="majorHAnsi" w:hAnsiTheme="majorHAnsi" w:cstheme="majorHAnsi"/>
        </w:rPr>
      </w:pPr>
      <w:r w:rsidRPr="00417B82">
        <w:rPr>
          <w:rFonts w:asciiTheme="majorHAnsi" w:hAnsiTheme="majorHAnsi" w:cstheme="majorHAnsi"/>
        </w:rPr>
        <w:t xml:space="preserve">Shopify Page Designer / Developer </w:t>
      </w:r>
      <w:r>
        <w:rPr>
          <w:rFonts w:asciiTheme="majorHAnsi" w:hAnsiTheme="majorHAnsi" w:cstheme="majorHAnsi"/>
        </w:rPr>
        <w:br/>
      </w:r>
      <w:r w:rsidRPr="00417B82">
        <w:rPr>
          <w:rFonts w:asciiTheme="majorHAnsi" w:hAnsiTheme="majorHAnsi" w:cstheme="majorHAnsi"/>
        </w:rPr>
        <w:t>2025 – Present</w:t>
      </w:r>
    </w:p>
    <w:p w14:paraId="18F65ED3" w14:textId="3707A3D9" w:rsidR="00417B82" w:rsidRPr="00417B82" w:rsidRDefault="00417B82" w:rsidP="00417B82">
      <w:pPr>
        <w:pStyle w:val="ListParagraph"/>
        <w:numPr>
          <w:ilvl w:val="0"/>
          <w:numId w:val="18"/>
        </w:numPr>
        <w:spacing w:line="240" w:lineRule="auto"/>
        <w:jc w:val="both"/>
        <w:rPr>
          <w:rFonts w:asciiTheme="majorHAnsi" w:hAnsiTheme="majorHAnsi" w:cstheme="majorHAnsi"/>
        </w:rPr>
      </w:pPr>
      <w:r w:rsidRPr="00417B82">
        <w:rPr>
          <w:rFonts w:asciiTheme="majorHAnsi" w:hAnsiTheme="majorHAnsi" w:cstheme="majorHAnsi"/>
        </w:rPr>
        <w:t>Designed and developed high-converting Shopify product and landing pages optimized for UX and mobile responsiveness.</w:t>
      </w:r>
    </w:p>
    <w:p w14:paraId="016516A4" w14:textId="77777777" w:rsidR="00417B82" w:rsidRDefault="00417B82" w:rsidP="00417B82">
      <w:pPr>
        <w:pStyle w:val="ListParagraph"/>
        <w:numPr>
          <w:ilvl w:val="0"/>
          <w:numId w:val="17"/>
        </w:numPr>
        <w:spacing w:line="240" w:lineRule="auto"/>
        <w:jc w:val="both"/>
        <w:rPr>
          <w:rFonts w:asciiTheme="majorHAnsi" w:hAnsiTheme="majorHAnsi" w:cstheme="majorHAnsi"/>
        </w:rPr>
      </w:pPr>
      <w:r w:rsidRPr="00417B82">
        <w:rPr>
          <w:rFonts w:asciiTheme="majorHAnsi" w:hAnsiTheme="majorHAnsi" w:cstheme="majorHAnsi"/>
        </w:rPr>
        <w:t>Collaborated with clients to improve store layout, product presentation, and conversion performance.</w:t>
      </w:r>
    </w:p>
    <w:p w14:paraId="6D17DC52" w14:textId="6BB7B344" w:rsidR="00417B82" w:rsidRPr="00417B82" w:rsidRDefault="00417B82" w:rsidP="00417B82">
      <w:pPr>
        <w:pStyle w:val="ListParagraph"/>
        <w:numPr>
          <w:ilvl w:val="0"/>
          <w:numId w:val="17"/>
        </w:numPr>
        <w:spacing w:line="240" w:lineRule="auto"/>
        <w:jc w:val="both"/>
        <w:rPr>
          <w:rFonts w:asciiTheme="majorHAnsi" w:hAnsiTheme="majorHAnsi" w:cstheme="majorHAnsi"/>
        </w:rPr>
      </w:pPr>
      <w:r w:rsidRPr="00417B82">
        <w:rPr>
          <w:rFonts w:asciiTheme="majorHAnsi" w:hAnsiTheme="majorHAnsi" w:cstheme="majorHAnsi"/>
        </w:rPr>
        <w:t>Integrated custom sections and implemented SEO-friendly practices using Shopify Liquid, HTML, CSS, and JavaScript.</w:t>
      </w:r>
    </w:p>
    <w:p w14:paraId="687DAA1E" w14:textId="77777777" w:rsidR="00417B82" w:rsidRDefault="00417B82" w:rsidP="00417B82">
      <w:pPr>
        <w:spacing w:line="240" w:lineRule="auto"/>
        <w:ind w:left="40"/>
        <w:rPr>
          <w:rFonts w:asciiTheme="majorHAnsi" w:hAnsiTheme="majorHAnsi" w:cstheme="majorHAnsi"/>
        </w:rPr>
      </w:pPr>
      <w:r w:rsidRPr="00417B82">
        <w:rPr>
          <w:rFonts w:asciiTheme="majorHAnsi" w:hAnsiTheme="majorHAnsi" w:cstheme="majorHAnsi"/>
          <w:b/>
          <w:bCs/>
        </w:rPr>
        <w:t xml:space="preserve">Media &amp; Ads Graphic Designer – Remote </w:t>
      </w:r>
      <w:r w:rsidRPr="00417B82">
        <w:rPr>
          <w:rFonts w:asciiTheme="majorHAnsi" w:hAnsiTheme="majorHAnsi" w:cstheme="majorHAnsi"/>
          <w:b/>
          <w:bCs/>
        </w:rPr>
        <w:br/>
      </w:r>
      <w:r w:rsidRPr="00417B82">
        <w:rPr>
          <w:rFonts w:asciiTheme="majorHAnsi" w:hAnsiTheme="majorHAnsi" w:cstheme="majorHAnsi"/>
        </w:rPr>
        <w:t>2025 – Present</w:t>
      </w:r>
    </w:p>
    <w:p w14:paraId="0B8A411F" w14:textId="05B4145B" w:rsidR="00CE3C86" w:rsidRPr="00417B82" w:rsidRDefault="00417B82" w:rsidP="00417B82">
      <w:pPr>
        <w:pStyle w:val="ListParagraph"/>
        <w:numPr>
          <w:ilvl w:val="0"/>
          <w:numId w:val="20"/>
        </w:numPr>
        <w:spacing w:line="240" w:lineRule="auto"/>
        <w:rPr>
          <w:rFonts w:asciiTheme="majorHAnsi" w:hAnsiTheme="majorHAnsi" w:cstheme="majorHAnsi"/>
        </w:rPr>
      </w:pPr>
      <w:r w:rsidRPr="00417B82">
        <w:rPr>
          <w:rFonts w:asciiTheme="majorHAnsi" w:hAnsiTheme="majorHAnsi" w:cstheme="majorHAnsi"/>
        </w:rPr>
        <w:t>Created engaging graphics and ad creatives for Meta and other platforms, maintaining consistent brand identity.</w:t>
      </w:r>
    </w:p>
    <w:p w14:paraId="01E76668" w14:textId="541360C6" w:rsidR="00417B82" w:rsidRPr="00417B82" w:rsidRDefault="00417B82" w:rsidP="00417B82">
      <w:pPr>
        <w:spacing w:line="240" w:lineRule="auto"/>
        <w:rPr>
          <w:rFonts w:asciiTheme="majorHAnsi" w:hAnsiTheme="majorHAnsi" w:cstheme="majorHAnsi"/>
          <w:lang w:val="en-PH"/>
        </w:rPr>
      </w:pPr>
      <w:r w:rsidRPr="00417B82">
        <w:rPr>
          <w:rFonts w:asciiTheme="majorHAnsi" w:hAnsiTheme="majorHAnsi" w:cstheme="majorHAnsi"/>
          <w:b/>
          <w:bCs/>
          <w:lang w:val="en-PH"/>
        </w:rPr>
        <w:t>Freelance Social Media Manager – Remote</w:t>
      </w:r>
      <w:r w:rsidRPr="00417B82">
        <w:rPr>
          <w:rFonts w:asciiTheme="majorHAnsi" w:hAnsiTheme="majorHAnsi" w:cstheme="majorHAnsi"/>
          <w:lang w:val="en-PH"/>
        </w:rPr>
        <w:br/>
      </w:r>
      <w:r w:rsidRPr="00417B82">
        <w:rPr>
          <w:rFonts w:asciiTheme="majorHAnsi" w:hAnsiTheme="majorHAnsi" w:cstheme="majorHAnsi"/>
          <w:i/>
          <w:iCs/>
          <w:lang w:val="en-PH"/>
        </w:rPr>
        <w:t xml:space="preserve">2025 – </w:t>
      </w:r>
      <w:r w:rsidRPr="00417B82">
        <w:rPr>
          <w:rFonts w:asciiTheme="majorHAnsi" w:hAnsiTheme="majorHAnsi" w:cstheme="majorHAnsi"/>
          <w:lang w:val="en-PH"/>
        </w:rPr>
        <w:t>Present</w:t>
      </w:r>
    </w:p>
    <w:p w14:paraId="25505F34" w14:textId="77777777" w:rsidR="00417B82" w:rsidRPr="00417B82" w:rsidRDefault="00417B82" w:rsidP="00417B82">
      <w:pPr>
        <w:numPr>
          <w:ilvl w:val="0"/>
          <w:numId w:val="14"/>
        </w:numPr>
        <w:spacing w:after="0" w:line="240" w:lineRule="auto"/>
        <w:rPr>
          <w:rFonts w:asciiTheme="majorHAnsi" w:hAnsiTheme="majorHAnsi" w:cstheme="majorHAnsi"/>
          <w:lang w:val="en-PH"/>
        </w:rPr>
      </w:pPr>
      <w:r w:rsidRPr="00417B82">
        <w:rPr>
          <w:rFonts w:asciiTheme="majorHAnsi" w:hAnsiTheme="majorHAnsi" w:cstheme="majorHAnsi"/>
          <w:lang w:val="en-PH"/>
        </w:rPr>
        <w:t>Created, managed, and grew client Instagram and TikTok accounts with engaging visuals and captions.</w:t>
      </w:r>
    </w:p>
    <w:p w14:paraId="176102F2" w14:textId="77777777" w:rsidR="00417B82" w:rsidRPr="00417B82" w:rsidRDefault="00417B82" w:rsidP="00417B82">
      <w:pPr>
        <w:numPr>
          <w:ilvl w:val="0"/>
          <w:numId w:val="14"/>
        </w:numPr>
        <w:spacing w:after="0" w:line="240" w:lineRule="auto"/>
        <w:rPr>
          <w:rFonts w:asciiTheme="majorHAnsi" w:hAnsiTheme="majorHAnsi" w:cstheme="majorHAnsi"/>
          <w:lang w:val="en-PH"/>
        </w:rPr>
      </w:pPr>
      <w:r w:rsidRPr="00417B82">
        <w:rPr>
          <w:rFonts w:asciiTheme="majorHAnsi" w:hAnsiTheme="majorHAnsi" w:cstheme="majorHAnsi"/>
          <w:lang w:val="en-PH"/>
        </w:rPr>
        <w:t>Designed and scheduled posts, reels, and stories to maintain consistent brand voice and style.</w:t>
      </w:r>
    </w:p>
    <w:p w14:paraId="7FBAB91B" w14:textId="77777777" w:rsidR="00417B82" w:rsidRPr="00417B82" w:rsidRDefault="00417B82" w:rsidP="00417B82">
      <w:pPr>
        <w:numPr>
          <w:ilvl w:val="0"/>
          <w:numId w:val="14"/>
        </w:numPr>
        <w:spacing w:after="0" w:line="240" w:lineRule="auto"/>
        <w:rPr>
          <w:rFonts w:asciiTheme="majorHAnsi" w:hAnsiTheme="majorHAnsi" w:cstheme="majorHAnsi"/>
          <w:lang w:val="en-PH"/>
        </w:rPr>
      </w:pPr>
      <w:r w:rsidRPr="00417B82">
        <w:rPr>
          <w:rFonts w:asciiTheme="majorHAnsi" w:hAnsiTheme="majorHAnsi" w:cstheme="majorHAnsi"/>
          <w:lang w:val="en-PH"/>
        </w:rPr>
        <w:t>Monitored analytics to track engagement and adjust content strategies for improved performance.</w:t>
      </w:r>
    </w:p>
    <w:p w14:paraId="395C2DAE" w14:textId="77777777" w:rsidR="00417B82" w:rsidRPr="00417B82" w:rsidRDefault="00417B82" w:rsidP="00417B82">
      <w:pPr>
        <w:numPr>
          <w:ilvl w:val="0"/>
          <w:numId w:val="14"/>
        </w:numPr>
        <w:spacing w:line="240" w:lineRule="auto"/>
        <w:rPr>
          <w:rFonts w:asciiTheme="majorHAnsi" w:hAnsiTheme="majorHAnsi" w:cstheme="majorHAnsi"/>
          <w:lang w:val="en-PH"/>
        </w:rPr>
      </w:pPr>
      <w:r w:rsidRPr="00417B82">
        <w:rPr>
          <w:rFonts w:asciiTheme="majorHAnsi" w:hAnsiTheme="majorHAnsi" w:cstheme="majorHAnsi"/>
          <w:lang w:val="en-PH"/>
        </w:rPr>
        <w:t>Provided clients with creative ideas and content plans tailored to their business needs.</w:t>
      </w:r>
    </w:p>
    <w:p w14:paraId="51F0F955" w14:textId="20514334" w:rsidR="00CE3C86" w:rsidRPr="00F21FFE" w:rsidRDefault="00417B82" w:rsidP="00417B82">
      <w:pPr>
        <w:spacing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br/>
      </w:r>
      <w:r>
        <w:rPr>
          <w:rFonts w:asciiTheme="majorHAnsi" w:hAnsiTheme="majorHAnsi" w:cstheme="majorHAnsi"/>
          <w:b/>
        </w:rPr>
        <w:br/>
      </w:r>
      <w:r w:rsidRPr="00F21FFE">
        <w:rPr>
          <w:rFonts w:asciiTheme="majorHAnsi" w:hAnsiTheme="majorHAnsi" w:cstheme="majorHAnsi"/>
          <w:b/>
        </w:rPr>
        <w:t>Freelance Projects – Remote</w:t>
      </w:r>
    </w:p>
    <w:p w14:paraId="249A1F20" w14:textId="77777777" w:rsidR="00CE3C86" w:rsidRPr="00F21FFE" w:rsidRDefault="00000000" w:rsidP="006C5908">
      <w:pPr>
        <w:spacing w:line="240" w:lineRule="auto"/>
        <w:jc w:val="both"/>
        <w:rPr>
          <w:rFonts w:asciiTheme="majorHAnsi" w:hAnsiTheme="majorHAnsi" w:cstheme="majorHAnsi"/>
        </w:rPr>
      </w:pPr>
      <w:r w:rsidRPr="00F21FFE">
        <w:rPr>
          <w:rFonts w:asciiTheme="majorHAnsi" w:hAnsiTheme="majorHAnsi" w:cstheme="majorHAnsi"/>
        </w:rPr>
        <w:t>Web and Mobile Developer</w:t>
      </w:r>
    </w:p>
    <w:p w14:paraId="47A8E205" w14:textId="20A2D86E" w:rsidR="00CE3C86" w:rsidRPr="00F21FFE" w:rsidRDefault="00000000" w:rsidP="006C5908">
      <w:pPr>
        <w:spacing w:line="240" w:lineRule="auto"/>
        <w:jc w:val="both"/>
        <w:rPr>
          <w:rFonts w:asciiTheme="majorHAnsi" w:hAnsiTheme="majorHAnsi" w:cstheme="majorHAnsi"/>
        </w:rPr>
      </w:pPr>
      <w:r w:rsidRPr="00F21FFE">
        <w:rPr>
          <w:rFonts w:asciiTheme="majorHAnsi" w:hAnsiTheme="majorHAnsi" w:cstheme="majorHAnsi"/>
        </w:rPr>
        <w:t xml:space="preserve">2023 – </w:t>
      </w:r>
      <w:r w:rsidR="00F21FFE">
        <w:rPr>
          <w:rFonts w:asciiTheme="majorHAnsi" w:hAnsiTheme="majorHAnsi" w:cstheme="majorHAnsi"/>
        </w:rPr>
        <w:t>Present</w:t>
      </w:r>
    </w:p>
    <w:p w14:paraId="34F3BA06" w14:textId="77777777" w:rsidR="00CE3C86" w:rsidRPr="00F21FFE" w:rsidRDefault="00000000" w:rsidP="00417B82">
      <w:pPr>
        <w:spacing w:after="0" w:line="240" w:lineRule="auto"/>
        <w:jc w:val="both"/>
        <w:rPr>
          <w:rFonts w:asciiTheme="majorHAnsi" w:hAnsiTheme="majorHAnsi" w:cstheme="majorHAnsi"/>
        </w:rPr>
      </w:pPr>
      <w:r w:rsidRPr="00F21FFE">
        <w:rPr>
          <w:rFonts w:asciiTheme="majorHAnsi" w:hAnsiTheme="majorHAnsi" w:cstheme="majorHAnsi"/>
        </w:rPr>
        <w:t>- Gamified Reading App (RTQLATE): Developed a Flutter-based reading app with adaptive quizzes, voice feedback, and Firebase integration for student performance tracking</w:t>
      </w:r>
    </w:p>
    <w:p w14:paraId="33312297" w14:textId="7FAF29E2" w:rsidR="00F21FFE" w:rsidRPr="00F21FFE" w:rsidRDefault="00000000" w:rsidP="00417B82">
      <w:pPr>
        <w:spacing w:after="0" w:line="240" w:lineRule="auto"/>
        <w:jc w:val="both"/>
        <w:rPr>
          <w:rFonts w:asciiTheme="majorHAnsi" w:hAnsiTheme="majorHAnsi" w:cstheme="majorHAnsi"/>
        </w:rPr>
      </w:pPr>
      <w:r w:rsidRPr="00F21FFE">
        <w:rPr>
          <w:rFonts w:asciiTheme="majorHAnsi" w:hAnsiTheme="majorHAnsi" w:cstheme="majorHAnsi"/>
        </w:rPr>
        <w:t>- Portfolio Website: Designed and launched a responsive personal site using HTML, CSS, and JavaScript; integrated contact form and smooth navigation (hosted via GitHub Pages)</w:t>
      </w:r>
      <w:r w:rsidR="00417B82">
        <w:rPr>
          <w:rFonts w:asciiTheme="majorHAnsi" w:hAnsiTheme="majorHAnsi" w:cstheme="majorHAnsi"/>
        </w:rPr>
        <w:br/>
      </w:r>
    </w:p>
    <w:p w14:paraId="4F199F1E" w14:textId="77777777" w:rsidR="00CE3C86" w:rsidRPr="00F21FFE" w:rsidRDefault="00000000" w:rsidP="006C5908">
      <w:pPr>
        <w:pStyle w:val="Heading1"/>
        <w:spacing w:line="240" w:lineRule="auto"/>
        <w:jc w:val="both"/>
        <w:rPr>
          <w:rFonts w:cstheme="majorHAnsi"/>
          <w:color w:val="auto"/>
        </w:rPr>
      </w:pPr>
      <w:r w:rsidRPr="00F21FFE">
        <w:rPr>
          <w:rFonts w:cstheme="majorHAnsi"/>
          <w:color w:val="auto"/>
        </w:rPr>
        <w:t>EDUCATION</w:t>
      </w:r>
    </w:p>
    <w:p w14:paraId="24FA1538" w14:textId="77777777" w:rsidR="00CE3C86" w:rsidRPr="00F21FFE" w:rsidRDefault="00000000" w:rsidP="006C5908">
      <w:pPr>
        <w:spacing w:line="240" w:lineRule="auto"/>
        <w:jc w:val="both"/>
        <w:rPr>
          <w:rFonts w:asciiTheme="majorHAnsi" w:hAnsiTheme="majorHAnsi" w:cstheme="majorHAnsi"/>
        </w:rPr>
      </w:pPr>
      <w:r w:rsidRPr="00F21FFE">
        <w:rPr>
          <w:rFonts w:asciiTheme="majorHAnsi" w:hAnsiTheme="majorHAnsi" w:cstheme="majorHAnsi"/>
          <w:b/>
        </w:rPr>
        <w:t>University of Northern Philippines – Vigan, Ilocos Sur</w:t>
      </w:r>
    </w:p>
    <w:p w14:paraId="290CDE96" w14:textId="77777777" w:rsidR="00CE3C86" w:rsidRPr="00F21FFE" w:rsidRDefault="00000000" w:rsidP="006C5908">
      <w:pPr>
        <w:spacing w:line="240" w:lineRule="auto"/>
        <w:jc w:val="both"/>
        <w:rPr>
          <w:rFonts w:asciiTheme="majorHAnsi" w:hAnsiTheme="majorHAnsi" w:cstheme="majorHAnsi"/>
        </w:rPr>
      </w:pPr>
      <w:r w:rsidRPr="00F21FFE">
        <w:rPr>
          <w:rFonts w:asciiTheme="majorHAnsi" w:hAnsiTheme="majorHAnsi" w:cstheme="majorHAnsi"/>
        </w:rPr>
        <w:t>Bachelor of Science in Computer Science</w:t>
      </w:r>
    </w:p>
    <w:p w14:paraId="6DC3E0C7" w14:textId="5DE6D92E" w:rsidR="00CE3C86" w:rsidRPr="00F21FFE" w:rsidRDefault="00000000" w:rsidP="006C5908">
      <w:pPr>
        <w:spacing w:line="240" w:lineRule="auto"/>
        <w:jc w:val="both"/>
        <w:rPr>
          <w:rFonts w:asciiTheme="majorHAnsi" w:hAnsiTheme="majorHAnsi" w:cstheme="majorHAnsi"/>
        </w:rPr>
      </w:pPr>
      <w:r w:rsidRPr="00F21FFE">
        <w:rPr>
          <w:rFonts w:asciiTheme="majorHAnsi" w:hAnsiTheme="majorHAnsi" w:cstheme="majorHAnsi"/>
        </w:rPr>
        <w:t>June 2025</w:t>
      </w:r>
    </w:p>
    <w:p w14:paraId="0E932CA7" w14:textId="77777777" w:rsidR="00CE3C86" w:rsidRPr="00F21FFE" w:rsidRDefault="00000000" w:rsidP="006C5908">
      <w:pPr>
        <w:pStyle w:val="Heading1"/>
        <w:spacing w:line="240" w:lineRule="auto"/>
        <w:jc w:val="both"/>
        <w:rPr>
          <w:rFonts w:cstheme="majorHAnsi"/>
          <w:color w:val="auto"/>
        </w:rPr>
      </w:pPr>
      <w:r w:rsidRPr="00F21FFE">
        <w:rPr>
          <w:rFonts w:cstheme="majorHAnsi"/>
          <w:color w:val="auto"/>
        </w:rPr>
        <w:t>ADDITIONAL INFORMATION</w:t>
      </w:r>
    </w:p>
    <w:p w14:paraId="3F24CDF9" w14:textId="77777777" w:rsidR="00CE3C86" w:rsidRPr="00F21FFE" w:rsidRDefault="00000000" w:rsidP="006C5908">
      <w:pPr>
        <w:spacing w:line="240" w:lineRule="auto"/>
        <w:jc w:val="both"/>
        <w:rPr>
          <w:rFonts w:asciiTheme="majorHAnsi" w:hAnsiTheme="majorHAnsi" w:cstheme="majorHAnsi"/>
        </w:rPr>
      </w:pPr>
      <w:r w:rsidRPr="00F21FFE">
        <w:rPr>
          <w:rFonts w:asciiTheme="majorHAnsi" w:hAnsiTheme="majorHAnsi" w:cstheme="majorHAnsi"/>
        </w:rPr>
        <w:t>- Programming Skills: HTML, CSS, JavaScript, Dart, Flutter, Python, Java (basic), Bootstrap, MySQL (basic)</w:t>
      </w:r>
    </w:p>
    <w:p w14:paraId="01FE91FE" w14:textId="77777777" w:rsidR="00CE3C86" w:rsidRPr="00F21FFE" w:rsidRDefault="00000000" w:rsidP="006C5908">
      <w:pPr>
        <w:spacing w:line="240" w:lineRule="auto"/>
        <w:jc w:val="both"/>
        <w:rPr>
          <w:rFonts w:asciiTheme="majorHAnsi" w:hAnsiTheme="majorHAnsi" w:cstheme="majorHAnsi"/>
        </w:rPr>
      </w:pPr>
      <w:r w:rsidRPr="00F21FFE">
        <w:rPr>
          <w:rFonts w:asciiTheme="majorHAnsi" w:hAnsiTheme="majorHAnsi" w:cstheme="majorHAnsi"/>
        </w:rPr>
        <w:t>- Tools: Git, GitHub, Android Studio, Firebase, VS Code, WordPress, Figma, Canva, CapCut</w:t>
      </w:r>
    </w:p>
    <w:p w14:paraId="1E336A28" w14:textId="77777777" w:rsidR="00CE3C86" w:rsidRPr="00F21FFE" w:rsidRDefault="00000000" w:rsidP="006C5908">
      <w:pPr>
        <w:spacing w:line="240" w:lineRule="auto"/>
        <w:jc w:val="both"/>
        <w:rPr>
          <w:rFonts w:asciiTheme="majorHAnsi" w:hAnsiTheme="majorHAnsi" w:cstheme="majorHAnsi"/>
        </w:rPr>
      </w:pPr>
      <w:r w:rsidRPr="00F21FFE">
        <w:rPr>
          <w:rFonts w:asciiTheme="majorHAnsi" w:hAnsiTheme="majorHAnsi" w:cstheme="majorHAnsi"/>
        </w:rPr>
        <w:t>- Admin &amp; Remote Tools: Notion, Trello, Asana, ClickUp, Google Workspace, Slack, Microsoft Teams</w:t>
      </w:r>
    </w:p>
    <w:p w14:paraId="7D81843F" w14:textId="72A62F79" w:rsidR="00CE3C86" w:rsidRDefault="00000000" w:rsidP="006C5908">
      <w:pPr>
        <w:spacing w:line="240" w:lineRule="auto"/>
        <w:jc w:val="both"/>
        <w:rPr>
          <w:rFonts w:asciiTheme="majorHAnsi" w:hAnsiTheme="majorHAnsi" w:cstheme="majorHAnsi"/>
        </w:rPr>
      </w:pPr>
      <w:r w:rsidRPr="00F21FFE">
        <w:rPr>
          <w:rFonts w:asciiTheme="majorHAnsi" w:hAnsiTheme="majorHAnsi" w:cstheme="majorHAnsi"/>
        </w:rPr>
        <w:t>- Cybersecurity Knowledge: CIA triad, secure data handling, password management, basic cryptography</w:t>
      </w:r>
    </w:p>
    <w:p w14:paraId="5937C7AD" w14:textId="77777777" w:rsidR="006C5908" w:rsidRPr="00F21FFE" w:rsidRDefault="006C5908" w:rsidP="006C5908">
      <w:pPr>
        <w:spacing w:line="240" w:lineRule="auto"/>
        <w:jc w:val="both"/>
        <w:rPr>
          <w:rFonts w:asciiTheme="majorHAnsi" w:hAnsiTheme="majorHAnsi" w:cstheme="majorHAnsi"/>
        </w:rPr>
      </w:pPr>
    </w:p>
    <w:sectPr w:rsidR="006C5908" w:rsidRPr="00F21FF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7839D0"/>
    <w:multiLevelType w:val="hybridMultilevel"/>
    <w:tmpl w:val="2D3A7EEA"/>
    <w:lvl w:ilvl="0" w:tplc="0D3C256C">
      <w:numFmt w:val="bullet"/>
      <w:lvlText w:val="•"/>
      <w:lvlJc w:val="left"/>
      <w:pPr>
        <w:ind w:left="116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3"/>
        <w:sz w:val="24"/>
        <w:szCs w:val="24"/>
        <w:lang w:val="en-US" w:eastAsia="en-US" w:bidi="ar-SA"/>
      </w:rPr>
    </w:lvl>
    <w:lvl w:ilvl="1" w:tplc="34090003" w:tentative="1">
      <w:start w:val="1"/>
      <w:numFmt w:val="bullet"/>
      <w:lvlText w:val="o"/>
      <w:lvlJc w:val="left"/>
      <w:pPr>
        <w:ind w:left="1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920" w:hanging="360"/>
      </w:pPr>
      <w:rPr>
        <w:rFonts w:ascii="Wingdings" w:hAnsi="Wingdings" w:hint="default"/>
      </w:rPr>
    </w:lvl>
  </w:abstractNum>
  <w:abstractNum w:abstractNumId="10" w15:restartNumberingAfterBreak="0">
    <w:nsid w:val="0FEA397D"/>
    <w:multiLevelType w:val="hybridMultilevel"/>
    <w:tmpl w:val="5306A0FA"/>
    <w:lvl w:ilvl="0" w:tplc="0D3C256C">
      <w:numFmt w:val="bullet"/>
      <w:lvlText w:val="•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3"/>
        <w:sz w:val="24"/>
        <w:szCs w:val="24"/>
        <w:lang w:val="en-US" w:eastAsia="en-US" w:bidi="ar-SA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CE0D73"/>
    <w:multiLevelType w:val="hybridMultilevel"/>
    <w:tmpl w:val="47724506"/>
    <w:lvl w:ilvl="0" w:tplc="0D3C256C">
      <w:numFmt w:val="bullet"/>
      <w:lvlText w:val="•"/>
      <w:lvlJc w:val="left"/>
      <w:pPr>
        <w:ind w:left="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3"/>
        <w:sz w:val="24"/>
        <w:szCs w:val="24"/>
        <w:lang w:val="en-US" w:eastAsia="en-US" w:bidi="ar-SA"/>
      </w:rPr>
    </w:lvl>
    <w:lvl w:ilvl="1" w:tplc="34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12" w15:restartNumberingAfterBreak="0">
    <w:nsid w:val="1F3741B0"/>
    <w:multiLevelType w:val="hybridMultilevel"/>
    <w:tmpl w:val="A468B1C4"/>
    <w:lvl w:ilvl="0" w:tplc="0D3C256C">
      <w:numFmt w:val="bullet"/>
      <w:lvlText w:val="•"/>
      <w:lvlJc w:val="left"/>
      <w:pPr>
        <w:ind w:left="40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3"/>
        <w:sz w:val="24"/>
        <w:szCs w:val="24"/>
        <w:lang w:val="en-US" w:eastAsia="en-US" w:bidi="ar-SA"/>
      </w:rPr>
    </w:lvl>
    <w:lvl w:ilvl="1" w:tplc="0C58EDEE">
      <w:numFmt w:val="bullet"/>
      <w:lvlText w:val="•"/>
      <w:lvlJc w:val="left"/>
      <w:pPr>
        <w:ind w:left="1368" w:hanging="360"/>
      </w:pPr>
      <w:rPr>
        <w:lang w:val="en-US" w:eastAsia="en-US" w:bidi="ar-SA"/>
      </w:rPr>
    </w:lvl>
    <w:lvl w:ilvl="2" w:tplc="5546F92E">
      <w:numFmt w:val="bullet"/>
      <w:lvlText w:val="•"/>
      <w:lvlJc w:val="left"/>
      <w:pPr>
        <w:ind w:left="2336" w:hanging="360"/>
      </w:pPr>
      <w:rPr>
        <w:lang w:val="en-US" w:eastAsia="en-US" w:bidi="ar-SA"/>
      </w:rPr>
    </w:lvl>
    <w:lvl w:ilvl="3" w:tplc="DDB06DFA">
      <w:numFmt w:val="bullet"/>
      <w:lvlText w:val="•"/>
      <w:lvlJc w:val="left"/>
      <w:pPr>
        <w:ind w:left="3304" w:hanging="360"/>
      </w:pPr>
      <w:rPr>
        <w:lang w:val="en-US" w:eastAsia="en-US" w:bidi="ar-SA"/>
      </w:rPr>
    </w:lvl>
    <w:lvl w:ilvl="4" w:tplc="A9C69816">
      <w:numFmt w:val="bullet"/>
      <w:lvlText w:val="•"/>
      <w:lvlJc w:val="left"/>
      <w:pPr>
        <w:ind w:left="4272" w:hanging="360"/>
      </w:pPr>
      <w:rPr>
        <w:lang w:val="en-US" w:eastAsia="en-US" w:bidi="ar-SA"/>
      </w:rPr>
    </w:lvl>
    <w:lvl w:ilvl="5" w:tplc="FAC87A0E">
      <w:numFmt w:val="bullet"/>
      <w:lvlText w:val="•"/>
      <w:lvlJc w:val="left"/>
      <w:pPr>
        <w:ind w:left="5240" w:hanging="360"/>
      </w:pPr>
      <w:rPr>
        <w:lang w:val="en-US" w:eastAsia="en-US" w:bidi="ar-SA"/>
      </w:rPr>
    </w:lvl>
    <w:lvl w:ilvl="6" w:tplc="0C0C9A58">
      <w:numFmt w:val="bullet"/>
      <w:lvlText w:val="•"/>
      <w:lvlJc w:val="left"/>
      <w:pPr>
        <w:ind w:left="6208" w:hanging="360"/>
      </w:pPr>
      <w:rPr>
        <w:lang w:val="en-US" w:eastAsia="en-US" w:bidi="ar-SA"/>
      </w:rPr>
    </w:lvl>
    <w:lvl w:ilvl="7" w:tplc="D2F22194">
      <w:numFmt w:val="bullet"/>
      <w:lvlText w:val="•"/>
      <w:lvlJc w:val="left"/>
      <w:pPr>
        <w:ind w:left="7176" w:hanging="360"/>
      </w:pPr>
      <w:rPr>
        <w:lang w:val="en-US" w:eastAsia="en-US" w:bidi="ar-SA"/>
      </w:rPr>
    </w:lvl>
    <w:lvl w:ilvl="8" w:tplc="782A881E">
      <w:numFmt w:val="bullet"/>
      <w:lvlText w:val="•"/>
      <w:lvlJc w:val="left"/>
      <w:pPr>
        <w:ind w:left="8144" w:hanging="360"/>
      </w:pPr>
      <w:rPr>
        <w:lang w:val="en-US" w:eastAsia="en-US" w:bidi="ar-SA"/>
      </w:rPr>
    </w:lvl>
  </w:abstractNum>
  <w:abstractNum w:abstractNumId="13" w15:restartNumberingAfterBreak="0">
    <w:nsid w:val="281973A0"/>
    <w:multiLevelType w:val="hybridMultilevel"/>
    <w:tmpl w:val="4620CC1C"/>
    <w:lvl w:ilvl="0" w:tplc="0D3C256C">
      <w:numFmt w:val="bullet"/>
      <w:lvlText w:val="•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3"/>
        <w:sz w:val="24"/>
        <w:szCs w:val="24"/>
        <w:lang w:val="en-US" w:eastAsia="en-US" w:bidi="ar-SA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F25CB0"/>
    <w:multiLevelType w:val="hybridMultilevel"/>
    <w:tmpl w:val="06ECF700"/>
    <w:lvl w:ilvl="0" w:tplc="0D3C256C">
      <w:numFmt w:val="bullet"/>
      <w:lvlText w:val="•"/>
      <w:lvlJc w:val="left"/>
      <w:pPr>
        <w:ind w:left="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3"/>
        <w:sz w:val="24"/>
        <w:szCs w:val="24"/>
        <w:lang w:val="en-US" w:eastAsia="en-US" w:bidi="ar-SA"/>
      </w:rPr>
    </w:lvl>
    <w:lvl w:ilvl="1" w:tplc="34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15" w15:restartNumberingAfterBreak="0">
    <w:nsid w:val="55CF3FAB"/>
    <w:multiLevelType w:val="hybridMultilevel"/>
    <w:tmpl w:val="9E7CABF6"/>
    <w:lvl w:ilvl="0" w:tplc="0D3C256C">
      <w:numFmt w:val="bullet"/>
      <w:lvlText w:val="•"/>
      <w:lvlJc w:val="left"/>
      <w:pPr>
        <w:ind w:left="40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3"/>
        <w:sz w:val="24"/>
        <w:szCs w:val="24"/>
        <w:lang w:val="en-US" w:eastAsia="en-US" w:bidi="ar-SA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256DA9"/>
    <w:multiLevelType w:val="hybridMultilevel"/>
    <w:tmpl w:val="7A2C535E"/>
    <w:lvl w:ilvl="0" w:tplc="0D3C256C">
      <w:numFmt w:val="bullet"/>
      <w:lvlText w:val="•"/>
      <w:lvlJc w:val="left"/>
      <w:pPr>
        <w:ind w:left="76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3"/>
        <w:sz w:val="24"/>
        <w:szCs w:val="24"/>
        <w:lang w:val="en-US" w:eastAsia="en-US" w:bidi="ar-SA"/>
      </w:rPr>
    </w:lvl>
    <w:lvl w:ilvl="1" w:tplc="34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17" w15:restartNumberingAfterBreak="0">
    <w:nsid w:val="78076FFB"/>
    <w:multiLevelType w:val="multilevel"/>
    <w:tmpl w:val="96E66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794C00"/>
    <w:multiLevelType w:val="hybridMultilevel"/>
    <w:tmpl w:val="D708D576"/>
    <w:lvl w:ilvl="0" w:tplc="0D3C256C">
      <w:numFmt w:val="bullet"/>
      <w:lvlText w:val="•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3"/>
        <w:sz w:val="24"/>
        <w:szCs w:val="24"/>
        <w:lang w:val="en-US" w:eastAsia="en-US" w:bidi="ar-SA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8850575">
    <w:abstractNumId w:val="8"/>
  </w:num>
  <w:num w:numId="2" w16cid:durableId="1232620175">
    <w:abstractNumId w:val="6"/>
  </w:num>
  <w:num w:numId="3" w16cid:durableId="505562099">
    <w:abstractNumId w:val="5"/>
  </w:num>
  <w:num w:numId="4" w16cid:durableId="535629875">
    <w:abstractNumId w:val="4"/>
  </w:num>
  <w:num w:numId="5" w16cid:durableId="116799927">
    <w:abstractNumId w:val="7"/>
  </w:num>
  <w:num w:numId="6" w16cid:durableId="2022735346">
    <w:abstractNumId w:val="3"/>
  </w:num>
  <w:num w:numId="7" w16cid:durableId="1618179931">
    <w:abstractNumId w:val="2"/>
  </w:num>
  <w:num w:numId="8" w16cid:durableId="1115827638">
    <w:abstractNumId w:val="1"/>
  </w:num>
  <w:num w:numId="9" w16cid:durableId="884216532">
    <w:abstractNumId w:val="0"/>
  </w:num>
  <w:num w:numId="10" w16cid:durableId="930089688">
    <w:abstractNumId w:val="12"/>
  </w:num>
  <w:num w:numId="11" w16cid:durableId="95097891">
    <w:abstractNumId w:val="12"/>
  </w:num>
  <w:num w:numId="12" w16cid:durableId="1463226302">
    <w:abstractNumId w:val="11"/>
  </w:num>
  <w:num w:numId="13" w16cid:durableId="145249427">
    <w:abstractNumId w:val="14"/>
  </w:num>
  <w:num w:numId="14" w16cid:durableId="1898853461">
    <w:abstractNumId w:val="17"/>
  </w:num>
  <w:num w:numId="15" w16cid:durableId="2056344800">
    <w:abstractNumId w:val="15"/>
  </w:num>
  <w:num w:numId="16" w16cid:durableId="1060985570">
    <w:abstractNumId w:val="13"/>
  </w:num>
  <w:num w:numId="17" w16cid:durableId="500462796">
    <w:abstractNumId w:val="18"/>
  </w:num>
  <w:num w:numId="18" w16cid:durableId="1700004236">
    <w:abstractNumId w:val="10"/>
  </w:num>
  <w:num w:numId="19" w16cid:durableId="1573739996">
    <w:abstractNumId w:val="9"/>
  </w:num>
  <w:num w:numId="20" w16cid:durableId="93201356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73CB"/>
    <w:rsid w:val="00283E11"/>
    <w:rsid w:val="0029639D"/>
    <w:rsid w:val="00326F90"/>
    <w:rsid w:val="003E679B"/>
    <w:rsid w:val="00417B82"/>
    <w:rsid w:val="005D5CEA"/>
    <w:rsid w:val="00677506"/>
    <w:rsid w:val="006C5908"/>
    <w:rsid w:val="007F323A"/>
    <w:rsid w:val="007F473E"/>
    <w:rsid w:val="00AA1D8D"/>
    <w:rsid w:val="00B47730"/>
    <w:rsid w:val="00CB0664"/>
    <w:rsid w:val="00CE3C86"/>
    <w:rsid w:val="00F21F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A86530"/>
  <w14:defaultImageDpi w14:val="300"/>
  <w15:docId w15:val="{5164796F-F3B4-4127-9BE5-B06ED2D02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83E1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3E1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17B8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reaingan.github.io/INGAN.PORTFOLI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inganrea25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348</Words>
  <Characters>2331</Characters>
  <Application>Microsoft Office Word</Application>
  <DocSecurity>0</DocSecurity>
  <Lines>59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Rea Ingan</cp:lastModifiedBy>
  <cp:revision>7</cp:revision>
  <dcterms:created xsi:type="dcterms:W3CDTF">2013-12-23T23:15:00Z</dcterms:created>
  <dcterms:modified xsi:type="dcterms:W3CDTF">2025-10-21T13:54:00Z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2b51f2c8-0e85-42f0-860b-d817230c8260</vt:lpwstr>
  </property>
</Properties>
</file>